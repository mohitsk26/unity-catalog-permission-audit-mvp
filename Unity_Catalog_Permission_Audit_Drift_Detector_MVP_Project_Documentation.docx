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Unity Catalog Permission Audit &amp; Drift Detector MVP</w:t>
        <w:br/>
        <w:t>with PII Auto-Classification &amp; Masking Recommendation Engine</w:t>
      </w:r>
    </w:p>
    <w:p>
      <w:pPr>
        <w:pStyle w:val="Heading1"/>
      </w:pPr>
      <w:r>
        <w:t>Project Overview</w:t>
      </w:r>
    </w:p>
    <w:p>
      <w:r>
        <w:t>This Minimum Viable Product (MVP) demonstrates an enterprise-inspired data governance solution. It audits permission snapshots, detects permission drift, classifies Personally Identifiable Information (PII), recommends masking policies, and generates governance reports using a modular Medallion Architecture (Raw → Bronze → Silver → Gold). The design targets Government, BFSI, Healthcare, and Pharma governance scenarios and is structured for future migration to Databricks, PySpark, and Delta Lake.</w:t>
      </w:r>
    </w:p>
    <w:p>
      <w:pPr>
        <w:pStyle w:val="Heading1"/>
      </w:pPr>
      <w:r>
        <w:t>Business Problem</w:t>
      </w:r>
    </w:p>
    <w:p>
      <w:r>
        <w:t>Organizations struggle with permission creep, over-privileged users, sensitive data exposure, and manual governance audits. This MVP automates these governance tasks.</w:t>
      </w:r>
    </w:p>
    <w:p>
      <w:pPr>
        <w:pStyle w:val="Heading1"/>
      </w:pPr>
      <w:r>
        <w:t>Project Objectives</w:t>
      </w:r>
    </w:p>
    <w:p>
      <w:pPr>
        <w:pStyle w:val="ListBullet"/>
      </w:pPr>
      <w:r>
        <w:t>Generate enterprise sample datasets.</w:t>
      </w:r>
    </w:p>
    <w:p>
      <w:pPr>
        <w:pStyle w:val="ListBullet"/>
      </w:pPr>
      <w:r>
        <w:t>Ingest data into Bronze layer.</w:t>
      </w:r>
    </w:p>
    <w:p>
      <w:pPr>
        <w:pStyle w:val="ListBullet"/>
      </w:pPr>
      <w:r>
        <w:t>Validate permission snapshots.</w:t>
      </w:r>
    </w:p>
    <w:p>
      <w:pPr>
        <w:pStyle w:val="ListBullet"/>
      </w:pPr>
      <w:r>
        <w:t>Detect permission drift.</w:t>
      </w:r>
    </w:p>
    <w:p>
      <w:pPr>
        <w:pStyle w:val="ListBullet"/>
      </w:pPr>
      <w:r>
        <w:t>Classify PII columns.</w:t>
      </w:r>
    </w:p>
    <w:p>
      <w:pPr>
        <w:pStyle w:val="ListBullet"/>
      </w:pPr>
      <w:r>
        <w:t>Generate masking recommendations.</w:t>
      </w:r>
    </w:p>
    <w:p>
      <w:pPr>
        <w:pStyle w:val="ListBullet"/>
      </w:pPr>
      <w:r>
        <w:t>Produce governance reports.</w:t>
      </w:r>
    </w:p>
    <w:p>
      <w:pPr>
        <w:pStyle w:val="ListBullet"/>
      </w:pPr>
      <w:r>
        <w:t>Display governance dashboard.</w:t>
      </w:r>
    </w:p>
    <w:p>
      <w:pPr>
        <w:pStyle w:val="Heading1"/>
      </w:pPr>
      <w:r>
        <w:t>Architecture</w:t>
      </w:r>
    </w:p>
    <w:p>
      <w:r>
        <w:t>Generate Sample Data</w:t>
        <w:br/>
        <w:t xml:space="preserve">        ↓</w:t>
        <w:br/>
        <w:t>Raw Layer</w:t>
        <w:br/>
        <w:t xml:space="preserve">        ↓</w:t>
        <w:br/>
        <w:t>Data Ingestion</w:t>
        <w:br/>
        <w:t xml:space="preserve">        ↓</w:t>
        <w:br/>
        <w:t>Bronze Layer</w:t>
        <w:br/>
        <w:t xml:space="preserve">        ↓</w:t>
        <w:br/>
        <w:t>Permission Validation</w:t>
        <w:br/>
        <w:t xml:space="preserve">        ↓</w:t>
        <w:br/>
        <w:t>Silver Layer</w:t>
        <w:br/>
        <w:t xml:space="preserve">        ↓</w:t>
        <w:br/>
        <w:t>Permission Drift Detection + PII Classification</w:t>
        <w:br/>
        <w:t xml:space="preserve">        ↓</w:t>
        <w:br/>
        <w:t>Masking Recommendation</w:t>
        <w:br/>
        <w:t xml:space="preserve">        ↓</w:t>
        <w:br/>
        <w:t>Governance Reports</w:t>
        <w:br/>
        <w:t xml:space="preserve">        ↓</w:t>
        <w:br/>
        <w:t>Dashboard</w:t>
        <w:br/>
      </w:r>
    </w:p>
    <w:p>
      <w:pPr>
        <w:pStyle w:val="Heading1"/>
      </w:pPr>
      <w:r>
        <w:t>Folder Hierarchy</w:t>
      </w:r>
    </w:p>
    <w:p>
      <w:r>
        <w:t>data/</w:t>
        <w:br/>
        <w:t xml:space="preserve">  raw/</w:t>
        <w:br/>
        <w:t xml:space="preserve">  bronze/</w:t>
        <w:br/>
        <w:t xml:space="preserve">  silver/</w:t>
        <w:br/>
        <w:t xml:space="preserve">  gold/</w:t>
        <w:br/>
        <w:br/>
        <w:t>src/</w:t>
        <w:br/>
        <w:t xml:space="preserve">  utils/</w:t>
        <w:br/>
        <w:t xml:space="preserve">  ingestion/</w:t>
        <w:br/>
        <w:t xml:space="preserve">  validation/</w:t>
        <w:br/>
        <w:t xml:space="preserve">  drift/</w:t>
        <w:br/>
        <w:t xml:space="preserve">  pii/</w:t>
        <w:br/>
        <w:t xml:space="preserve">  reporting/</w:t>
        <w:br/>
        <w:t xml:space="preserve">  dashboard/</w:t>
        <w:br/>
        <w:br/>
        <w:t>reports/</w:t>
        <w:br/>
        <w:t>metadata/</w:t>
        <w:br/>
        <w:t>main.py</w:t>
        <w:br/>
        <w:t>config.py</w:t>
        <w:br/>
        <w:t>requirements.txt</w:t>
        <w:br/>
        <w:t>README.md</w:t>
        <w:br/>
      </w:r>
    </w:p>
    <w:p>
      <w:pPr>
        <w:pStyle w:val="Heading1"/>
      </w:pPr>
      <w:r>
        <w:t>Module Details</w:t>
      </w:r>
    </w:p>
    <w:p>
      <w:pPr>
        <w:pStyle w:val="ListBullet"/>
      </w:pPr>
      <w:r>
        <w:rPr>
          <w:b/>
        </w:rPr>
        <w:t xml:space="preserve">generate_sample_data.py: </w:t>
      </w:r>
      <w:r>
        <w:t>Creates synthetic customers, employees and permission snapshots.</w:t>
      </w:r>
    </w:p>
    <w:p>
      <w:pPr>
        <w:pStyle w:val="ListBullet"/>
      </w:pPr>
      <w:r>
        <w:rPr>
          <w:b/>
        </w:rPr>
        <w:t xml:space="preserve">ingest_data.py: </w:t>
      </w:r>
      <w:r>
        <w:t>Moves raw data into Bronze layer.</w:t>
      </w:r>
    </w:p>
    <w:p>
      <w:pPr>
        <w:pStyle w:val="ListBullet"/>
      </w:pPr>
      <w:r>
        <w:rPr>
          <w:b/>
        </w:rPr>
        <w:t xml:space="preserve">validate_permissions.py: </w:t>
      </w:r>
      <w:r>
        <w:t>Validates permission metadata and creates Silver layer.</w:t>
      </w:r>
    </w:p>
    <w:p>
      <w:pPr>
        <w:pStyle w:val="ListBullet"/>
      </w:pPr>
      <w:r>
        <w:rPr>
          <w:b/>
        </w:rPr>
        <w:t xml:space="preserve">detect_drift.py: </w:t>
      </w:r>
      <w:r>
        <w:t>Compares permission snapshots to identify access changes.</w:t>
      </w:r>
    </w:p>
    <w:p>
      <w:pPr>
        <w:pStyle w:val="ListBullet"/>
      </w:pPr>
      <w:r>
        <w:rPr>
          <w:b/>
        </w:rPr>
        <w:t xml:space="preserve">classify_pii.py: </w:t>
      </w:r>
      <w:r>
        <w:t>Detects Email, Phone, PAN, Aadhaar and other PII columns.</w:t>
      </w:r>
    </w:p>
    <w:p>
      <w:pPr>
        <w:pStyle w:val="ListBullet"/>
      </w:pPr>
      <w:r>
        <w:rPr>
          <w:b/>
        </w:rPr>
        <w:t xml:space="preserve">masking_recommendation.py: </w:t>
      </w:r>
      <w:r>
        <w:t>Generates masking recommendations for sensitive columns.</w:t>
      </w:r>
    </w:p>
    <w:p>
      <w:pPr>
        <w:pStyle w:val="ListBullet"/>
      </w:pPr>
      <w:r>
        <w:rPr>
          <w:b/>
        </w:rPr>
        <w:t xml:space="preserve">generate_audit_report.py: </w:t>
      </w:r>
      <w:r>
        <w:t>Produces governance and audit reports.</w:t>
      </w:r>
    </w:p>
    <w:p>
      <w:pPr>
        <w:pStyle w:val="ListBullet"/>
      </w:pPr>
      <w:r>
        <w:rPr>
          <w:b/>
        </w:rPr>
        <w:t xml:space="preserve">dashboard.py: </w:t>
      </w:r>
      <w:r>
        <w:t>Displays governance KPIs and reports.</w:t>
      </w:r>
    </w:p>
    <w:p>
      <w:pPr>
        <w:pStyle w:val="ListBullet"/>
      </w:pPr>
      <w:r>
        <w:rPr>
          <w:b/>
        </w:rPr>
        <w:t xml:space="preserve">main.py: </w:t>
      </w:r>
      <w:r>
        <w:t>Acts as the project entry point and documents the pipeline flow.</w:t>
      </w:r>
    </w:p>
    <w:p>
      <w:pPr>
        <w:pStyle w:val="Heading1"/>
      </w:pPr>
      <w:r>
        <w:t>Working Flow</w:t>
      </w:r>
    </w:p>
    <w:p>
      <w:r>
        <w:t>1. Generate sample enterprise datasets.</w:t>
      </w:r>
    </w:p>
    <w:p>
      <w:r>
        <w:t>2. Ingest datasets into Bronze layer.</w:t>
      </w:r>
    </w:p>
    <w:p>
      <w:r>
        <w:t>3. Validate permissions and create Silver layer.</w:t>
      </w:r>
    </w:p>
    <w:p>
      <w:r>
        <w:t>4. Compare permission snapshots to detect drift.</w:t>
      </w:r>
    </w:p>
    <w:p>
      <w:r>
        <w:t>5. Classify PII attributes.</w:t>
      </w:r>
    </w:p>
    <w:p>
      <w:r>
        <w:t>6. Generate masking recommendations.</w:t>
      </w:r>
    </w:p>
    <w:p>
      <w:r>
        <w:t>7. Generate audit reports.</w:t>
      </w:r>
    </w:p>
    <w:p>
      <w:r>
        <w:t>8. Visualize governance information in dashboard.</w:t>
      </w:r>
    </w:p>
    <w:p>
      <w:pPr>
        <w:pStyle w:val="Heading1"/>
      </w:pPr>
      <w:r>
        <w:t>Technology Stack</w:t>
      </w:r>
    </w:p>
    <w:p>
      <w:r>
        <w:t>Python, Pandas, NumPy, Faker, Streamlit, Plotly, PySpark-ready Architecture.</w:t>
      </w:r>
    </w:p>
    <w:p>
      <w:pPr>
        <w:pStyle w:val="Heading1"/>
      </w:pPr>
      <w:r>
        <w:t>Production Enhancements</w:t>
      </w:r>
    </w:p>
    <w:p>
      <w:r>
        <w:t>Future versions can replace CSV with Delta Tables, Pandas with PySpark, local execution with Databricks Workflows, and batch ingestion with Kafka/Event Hubs streaming.</w:t>
      </w:r>
    </w:p>
    <w:p>
      <w:pPr>
        <w:pStyle w:val="Heading1"/>
      </w:pPr>
      <w:r>
        <w:t>Resume Summary</w:t>
      </w:r>
    </w:p>
    <w:p>
      <w:r>
        <w:t>Built an enterprise-inspired Unity Catalog Permission Audit &amp; Drift Detector MVP with integrated PII Auto-Classification and Masking Recommendation Engine using a Medallion Architecture for governance, compliance, permission drift detection, and audit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